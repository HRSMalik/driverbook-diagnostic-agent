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Base — Test Report</w:t>
      </w:r>
    </w:p>
    <w:p>
      <w:r>
        <w:t>Generated: 2026-05-12 16:18:45</w:t>
      </w:r>
    </w:p>
    <w:p>
      <w:r>
        <w:t>Module: core/knowledge_base.py  |  DB: mongomock (in-memory)</w:t>
      </w:r>
    </w:p>
    <w:p>
      <w:r>
        <w:rPr>
          <w:b/>
          <w:color w:val="00AA55"/>
        </w:rPr>
        <w:t>Result: 22/22 passed</w:t>
      </w:r>
    </w:p>
    <w:p/>
    <w:p>
      <w:pPr>
        <w:pStyle w:val="Heading2"/>
      </w:pPr>
      <w:r>
        <w:t>lookup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hit exact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hit case-insensitive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hit whitespace stripped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miss returns None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_id excluded from result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increment_occurrence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count incremented to 4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count incremented to 5 on second call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increment case-insensitive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extract_and_insert_from_document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first insert returns True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document created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source=extracted_from_doc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meaning from description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duplicate insert returns False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empty code returns False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auto_learn_from_diagnosis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Path A: document created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Path A: source=auto_learned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Path A: meaning set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Path A: severity=High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Path A: existing auto_learned not overwritten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Path B: source promoted to auto_learned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Path B: meaning upgraded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seed entry meaning not overwritten</w:t>
            </w:r>
          </w:p>
        </w:tc>
        <w:tc>
          <w:tcPr>
            <w:tcW w:type="dxa" w:w="2880"/>
          </w:tcPr>
          <w:p>
            <w:r>
              <w:rPr>
                <w:b/>
                <w:color w:val="00AA55"/>
              </w:rPr>
              <w:t>PASS</w:t>
            </w:r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